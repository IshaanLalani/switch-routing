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SWITCH ROUTER LAB</w:t>
      </w:r>
    </w:p>
    <w:p>
      <w:pPr>
        <w:jc w:val="center"/>
      </w:pPr>
      <w:r>
        <w:rPr>
          <w:sz w:val="28"/>
        </w:rPr>
        <w:t>Cisco Packet Tracer Network Configuration &amp; Analysis</w:t>
      </w:r>
    </w:p>
    <w:p>
      <w:pPr>
        <w:jc w:val="center"/>
      </w:pPr>
      <w:r>
        <w:rPr>
          <w:i/>
          <w:sz w:val="20"/>
        </w:rPr>
        <w:t>Source File: Switch Router.pkt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58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tch_router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Two Layer-2 LANs connected through a single Layer-3 router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lab demonstrates basic LAN switching and inter-network routing using Cisco Packet Tracer. Two Cisco 2960-24TT switches provide Layer 2 connectivity for six PCs. A Cisco 2911 router, hostname DSU1, connects the two /8 networks and routes traffic between them.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Connect multiple PCs to Layer 2 switches.</w:t>
      </w:r>
    </w:p>
    <w:p>
      <w:pPr>
        <w:pStyle w:val="ListBullet"/>
      </w:pPr>
      <w:r>
        <w:t>Configure IPv4 addressing on router interfaces and end devices.</w:t>
      </w:r>
    </w:p>
    <w:p>
      <w:pPr>
        <w:pStyle w:val="ListBullet"/>
      </w:pPr>
      <w:r>
        <w:t>Use default gateways to enable communication beyond each local subnet.</w:t>
      </w:r>
    </w:p>
    <w:p>
      <w:pPr>
        <w:pStyle w:val="ListBullet"/>
      </w:pPr>
      <w:r>
        <w:t>Understand how a router forwards traffic between directly connected networks.</w:t>
      </w:r>
    </w:p>
    <w:p>
      <w:pPr>
        <w:pStyle w:val="ListBullet"/>
      </w:pPr>
      <w:r>
        <w:t>Verify connectivity between hosts on separate LANs.</w:t>
      </w:r>
    </w:p>
    <w:p>
      <w:pPr>
        <w:pStyle w:val="ListBullet"/>
      </w:pPr>
      <w:r>
        <w:t>Distinguish Layer 2 switching from Layer 3 routing.</w:t>
      </w:r>
    </w:p>
    <w:p>
      <w:pPr>
        <w:pStyle w:val="Heading1"/>
      </w:pPr>
      <w:r>
        <w:t>3. Router Substitution Note</w:t>
      </w:r>
    </w:p>
    <w:p>
      <w:r>
        <w:t>The original Router1 in the Packet Tracer source was a generic Router-PT with two FastEthernet interfaces. It was re-exported as a Cisco 2911 while retaining the hostname DSU1, the two active interfaces, and their IP configuration. The active interfaces were renamed to GigabitEthernet0/0 and GigabitEthernet0/1 to match the 2911 hardware. Unused serial/fiber interfaces and enable password boilerplate were not carried over.</w:t>
      </w:r>
    </w:p>
    <w:p>
      <w:pPr>
        <w:pStyle w:val="Heading1"/>
      </w:pPr>
      <w:r>
        <w:t>4. Network Topology</w:t>
      </w:r>
    </w:p>
    <w:p>
      <w:r>
        <w:t>LAN1 uses the 10.0.0.0/8 network and LAN2 uses the 20.0.0.0/8 network. DSU1 is the Layer 3 boundary between the two LANs.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58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tch_router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Logical path</w:t>
      </w:r>
    </w:p>
    <w:p>
      <w:pPr>
        <w:spacing w:after="120"/>
        <w:shd w:fill="F2F2F2"/>
      </w:pPr>
      <w:r>
        <w:rPr>
          <w:rFonts w:ascii="Consolas" w:hAnsi="Consolas"/>
          <w:sz w:val="17"/>
        </w:rPr>
        <w:t>LAN1 PCs → Switch0 → DSU1 → Switch1 → LAN2 PCs</w:t>
        <w:br/>
      </w:r>
    </w:p>
    <w:p>
      <w:pPr>
        <w:pStyle w:val="Heading1"/>
      </w:pPr>
      <w:r>
        <w:t>5. Devices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Switch0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2960-24TT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Layer 2 access switch for 10.0.0.0/8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Switch1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2960-24TT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Layer 2 access switch for 20.0.0.0/8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Router1 / DSU1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Cisco 2911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Inter-LAN Layer 3 router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PC0–PC2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PC-PT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Hosts on LAN1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PC3–PC5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PC-PT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Hosts on LAN2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Power Distribution Device0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iot_pdu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Present but unconnected</w:t>
            </w:r>
          </w:p>
        </w:tc>
      </w:tr>
    </w:tbl>
    <w:p>
      <w:pPr>
        <w:pStyle w:val="Heading1"/>
      </w:pPr>
      <w:r>
        <w:t>6. IP Addressing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Subnet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Router Interface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Router IP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Hosts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Default Gateway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LAN1: 10.0.0.0/8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Gi0/0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10.0.0.1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PC0 .2, PC1 .3, PC2 .4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10.0.0.1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LAN2: 20.0.0.0/8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Gi0/1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20.0.0.1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PC3 .2, PC4 .3, PC5 .4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20.0.0.1</w:t>
            </w:r>
          </w:p>
        </w:tc>
      </w:tr>
    </w:tbl>
    <w:p>
      <w:pPr>
        <w:pStyle w:val="Heading1"/>
      </w:pPr>
      <w:r>
        <w:t>7. Routing Design</w:t>
      </w:r>
    </w:p>
    <w:p>
      <w:r>
        <w:t>No static routes or dynamic routing protocols are required. DSU1 has an interface in each LAN, so both networks appear as directly connected routes in its routing table.</w:t>
      </w:r>
    </w:p>
    <w:p>
      <w:pPr>
        <w:spacing w:after="120"/>
        <w:shd w:fill="F2F2F2"/>
      </w:pPr>
      <w:r>
        <w:rPr>
          <w:rFonts w:ascii="Consolas" w:hAnsi="Consolas"/>
          <w:sz w:val="17"/>
        </w:rPr>
        <w:t>10.0.0.0/8 → directly connected via Gi0/0</w:t>
        <w:br/>
      </w:r>
      <w:r>
        <w:rPr>
          <w:rFonts w:ascii="Consolas" w:hAnsi="Consolas"/>
          <w:sz w:val="17"/>
        </w:rPr>
        <w:t>20.0.0.0/8 → directly connected via Gi0/1</w:t>
        <w:br/>
      </w:r>
    </w:p>
    <w:p>
      <w:r>
        <w:t>When a PC sends traffic to the other LAN, it forwards the packet to its default gateway. DSU1 receives the packet and forwards it through the interface belonging to the destination subnet.</w:t>
      </w:r>
    </w:p>
    <w:p>
      <w:pPr>
        <w:pStyle w:val="Heading1"/>
      </w:pPr>
      <w:r>
        <w:t>8. Router Configuration — DSU1</w:t>
      </w:r>
    </w:p>
    <w:p>
      <w:pPr>
        <w:spacing w:after="120"/>
        <w:shd w:fill="F2F2F2"/>
      </w:pPr>
      <w:r>
        <w:rPr>
          <w:rFonts w:ascii="Consolas" w:hAnsi="Consolas"/>
          <w:sz w:val="17"/>
        </w:rPr>
        <w:t>hostname DSU1</w:t>
        <w:br/>
      </w:r>
      <w:r>
        <w:rPr>
          <w:rFonts w:ascii="Consolas" w:hAnsi="Consolas"/>
          <w:sz w:val="17"/>
        </w:rPr>
        <w:t>interface GigabitEthernet0/0</w:t>
        <w:br/>
      </w:r>
      <w:r>
        <w:rPr>
          <w:rFonts w:ascii="Consolas" w:hAnsi="Consolas"/>
          <w:sz w:val="17"/>
        </w:rPr>
        <w:t xml:space="preserve"> ip address 10.0.0.1 255.0.0.0</w:t>
        <w:br/>
      </w:r>
      <w:r>
        <w:rPr>
          <w:rFonts w:ascii="Consolas" w:hAnsi="Consolas"/>
          <w:sz w:val="17"/>
        </w:rPr>
        <w:t xml:space="preserve"> duplex auto</w:t>
        <w:br/>
      </w:r>
      <w:r>
        <w:rPr>
          <w:rFonts w:ascii="Consolas" w:hAnsi="Consolas"/>
          <w:sz w:val="17"/>
        </w:rPr>
        <w:t xml:space="preserve"> speed auto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interface GigabitEthernet0/1</w:t>
        <w:br/>
      </w:r>
      <w:r>
        <w:rPr>
          <w:rFonts w:ascii="Consolas" w:hAnsi="Consolas"/>
          <w:sz w:val="17"/>
        </w:rPr>
        <w:t xml:space="preserve"> ip address 20.0.0.1 255.0.0.0</w:t>
        <w:br/>
      </w:r>
      <w:r>
        <w:rPr>
          <w:rFonts w:ascii="Consolas" w:hAnsi="Consolas"/>
          <w:sz w:val="17"/>
        </w:rPr>
        <w:t xml:space="preserve"> duplex auto</w:t>
        <w:br/>
      </w:r>
      <w:r>
        <w:rPr>
          <w:rFonts w:ascii="Consolas" w:hAnsi="Consolas"/>
          <w:sz w:val="17"/>
        </w:rPr>
        <w:t xml:space="preserve"> speed auto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interface GigabitEthernet0/2</w:t>
        <w:br/>
      </w:r>
      <w:r>
        <w:rPr>
          <w:rFonts w:ascii="Consolas" w:hAnsi="Consolas"/>
          <w:sz w:val="17"/>
        </w:rPr>
        <w:t xml:space="preserve"> no ip address</w:t>
        <w:br/>
      </w:r>
      <w:r>
        <w:rPr>
          <w:rFonts w:ascii="Consolas" w:hAnsi="Consolas"/>
          <w:sz w:val="17"/>
        </w:rPr>
        <w:t xml:space="preserve"> shutdown</w:t>
        <w:br/>
      </w:r>
    </w:p>
    <w:p>
      <w:pPr>
        <w:pStyle w:val="Heading1"/>
      </w:pPr>
      <w:r>
        <w:t>9. Switch Configurations</w:t>
      </w:r>
    </w:p>
    <w:p>
      <w:pPr>
        <w:pStyle w:val="Heading2"/>
      </w:pPr>
      <w:r>
        <w:t>Switch0</w:t>
      </w:r>
    </w:p>
    <w:p>
      <w:pPr>
        <w:spacing w:after="120"/>
        <w:shd w:fill="F2F2F2"/>
      </w:pPr>
      <w:r>
        <w:rPr>
          <w:rFonts w:ascii="Consolas" w:hAnsi="Consolas"/>
          <w:sz w:val="17"/>
        </w:rPr>
        <w:t>hostname Switch0</w:t>
        <w:br/>
      </w:r>
      <w:r>
        <w:rPr>
          <w:rFonts w:ascii="Consolas" w:hAnsi="Consolas"/>
          <w:sz w:val="17"/>
        </w:rPr>
        <w:t>interface FastEthernet0/1   ! PC0</w:t>
        <w:br/>
      </w:r>
      <w:r>
        <w:rPr>
          <w:rFonts w:ascii="Consolas" w:hAnsi="Consolas"/>
          <w:sz w:val="17"/>
        </w:rPr>
        <w:t>interface FastEthernet0/2   ! PC1</w:t>
        <w:br/>
      </w:r>
      <w:r>
        <w:rPr>
          <w:rFonts w:ascii="Consolas" w:hAnsi="Consolas"/>
          <w:sz w:val="17"/>
        </w:rPr>
        <w:t>interface FastEthernet0/3   ! PC2</w:t>
        <w:br/>
      </w:r>
      <w:r>
        <w:rPr>
          <w:rFonts w:ascii="Consolas" w:hAnsi="Consolas"/>
          <w:sz w:val="17"/>
        </w:rPr>
        <w:t>interface FastEthernet0/4   ! uplink to DSU1 Gi0/0</w:t>
        <w:br/>
      </w:r>
      <w:r>
        <w:rPr>
          <w:rFonts w:ascii="Consolas" w:hAnsi="Consolas"/>
          <w:sz w:val="17"/>
        </w:rPr>
        <w:t>interface Vlan1</w:t>
        <w:br/>
      </w:r>
      <w:r>
        <w:rPr>
          <w:rFonts w:ascii="Consolas" w:hAnsi="Consolas"/>
          <w:sz w:val="17"/>
        </w:rPr>
        <w:t xml:space="preserve"> no ip address</w:t>
        <w:br/>
      </w:r>
      <w:r>
        <w:rPr>
          <w:rFonts w:ascii="Consolas" w:hAnsi="Consolas"/>
          <w:sz w:val="17"/>
        </w:rPr>
        <w:t xml:space="preserve"> shutdown</w:t>
        <w:br/>
      </w:r>
    </w:p>
    <w:p>
      <w:pPr>
        <w:pStyle w:val="Heading2"/>
      </w:pPr>
      <w:r>
        <w:t>Switch1</w:t>
      </w:r>
    </w:p>
    <w:p>
      <w:pPr>
        <w:spacing w:after="120"/>
        <w:shd w:fill="F2F2F2"/>
      </w:pPr>
      <w:r>
        <w:rPr>
          <w:rFonts w:ascii="Consolas" w:hAnsi="Consolas"/>
          <w:sz w:val="17"/>
        </w:rPr>
        <w:t>hostname Switch1</w:t>
        <w:br/>
      </w:r>
      <w:r>
        <w:rPr>
          <w:rFonts w:ascii="Consolas" w:hAnsi="Consolas"/>
          <w:sz w:val="17"/>
        </w:rPr>
        <w:t>interface FastEthernet0/1   ! uplink to DSU1 Gi0/1</w:t>
        <w:br/>
      </w:r>
      <w:r>
        <w:rPr>
          <w:rFonts w:ascii="Consolas" w:hAnsi="Consolas"/>
          <w:sz w:val="17"/>
        </w:rPr>
        <w:t>interface FastEthernet0/2   ! PC5</w:t>
        <w:br/>
      </w:r>
      <w:r>
        <w:rPr>
          <w:rFonts w:ascii="Consolas" w:hAnsi="Consolas"/>
          <w:sz w:val="17"/>
        </w:rPr>
        <w:t>interface FastEthernet0/3   ! PC4</w:t>
        <w:br/>
      </w:r>
      <w:r>
        <w:rPr>
          <w:rFonts w:ascii="Consolas" w:hAnsi="Consolas"/>
          <w:sz w:val="17"/>
        </w:rPr>
        <w:t>interface FastEthernet0/4   ! PC3</w:t>
        <w:br/>
      </w:r>
      <w:r>
        <w:rPr>
          <w:rFonts w:ascii="Consolas" w:hAnsi="Consolas"/>
          <w:sz w:val="17"/>
        </w:rPr>
        <w:t>interface Vlan1</w:t>
        <w:br/>
      </w:r>
      <w:r>
        <w:rPr>
          <w:rFonts w:ascii="Consolas" w:hAnsi="Consolas"/>
          <w:sz w:val="17"/>
        </w:rPr>
        <w:t xml:space="preserve"> no ip address</w:t>
        <w:br/>
      </w:r>
      <w:r>
        <w:rPr>
          <w:rFonts w:ascii="Consolas" w:hAnsi="Consolas"/>
          <w:sz w:val="17"/>
        </w:rPr>
        <w:t xml:space="preserve"> shutdown</w:t>
        <w:br/>
      </w:r>
    </w:p>
    <w:p>
      <w:r>
        <w:t>The switches operate as Layer 2 devices in this topology. No inter-VLAN routing is configured, and no switch management IP is required for the forwarding function demonstrated by the lab.</w:t>
      </w:r>
    </w:p>
    <w:p>
      <w:pPr>
        <w:pStyle w:val="Heading1"/>
      </w:pPr>
      <w:r>
        <w:t>10. PC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PC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IP Address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Subnet Mask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Default Gateway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PC0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10.0.0.2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255.0.0.0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10.0.0.1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PC1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10.0.0.3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255.0.0.0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10.0.0.1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PC2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10.0.0.4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255.0.0.0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10.0.0.1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PC3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20.0.0.2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255.0.0.0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20.0.0.1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PC4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20.0.0.3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255.0.0.0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20.0.0.1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PC5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20.0.0.4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255.0.0.0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20.0.0.1</w:t>
            </w:r>
          </w:p>
        </w:tc>
      </w:tr>
    </w:tbl>
    <w:p>
      <w:pPr>
        <w:pStyle w:val="Heading1"/>
      </w:pPr>
      <w:r>
        <w:t>11. Packet Flow Example</w:t>
      </w:r>
    </w:p>
    <w:p>
      <w:r>
        <w:t>Consider PC0 (10.0.0.2) sending a packet to PC3 (20.0.0.2). Because 20.0.0.2 is outside PC0's 10.0.0.0/8 local network, PC0 sends the frame to its default gateway, 10.0.0.1.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Sends the packet to its default gateway, DSU1 Gi0/0 at 10.0.0.1.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Switch0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Forwards the Ethernet frame from PC0 to DSU1.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DSU1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Recognizes 20.0.0.0/8 as directly connected through Gi0/1 and routes the packet.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Switch1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Forwards the resulting Ethernet frame to PC3.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Receives the packet at 20.0.0.2.</w:t>
            </w:r>
          </w:p>
        </w:tc>
      </w:tr>
    </w:tbl>
    <w:p>
      <w:pPr>
        <w:spacing w:after="120"/>
        <w:shd w:fill="F2F2F2"/>
      </w:pPr>
      <w:r>
        <w:rPr>
          <w:rFonts w:ascii="Consolas" w:hAnsi="Consolas"/>
          <w:sz w:val="17"/>
        </w:rPr>
        <w:t>PC0 → Switch0 → DSU1 → Switch1 → PC3</w:t>
        <w:br/>
      </w:r>
    </w:p>
    <w:p>
      <w:pPr>
        <w:pStyle w:val="Heading1"/>
      </w:pPr>
      <w:r>
        <w:t>12. Routing Table Concept</w:t>
      </w:r>
    </w:p>
    <w:p>
      <w:r>
        <w:t>Because both networks are directly attached to DSU1, the router does not need manually configured static routes. The expected routing logic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Route Type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Interface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10.0.0.0/8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Connected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Gi0/0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20.0.0.0/8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Connected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Gi0/1</w:t>
            </w:r>
          </w:p>
        </w:tc>
      </w:tr>
    </w:tbl>
    <w:p>
      <w:pPr>
        <w:pStyle w:val="Heading1"/>
      </w:pPr>
      <w:r>
        <w:t>13. Verification and Testing</w:t>
      </w:r>
    </w:p>
    <w:p>
      <w:r>
        <w:t>Useful router commands:</w:t>
      </w:r>
    </w:p>
    <w:p>
      <w:pPr>
        <w:spacing w:after="120"/>
        <w:shd w:fill="F2F2F2"/>
      </w:pPr>
      <w:r>
        <w:rPr>
          <w:rFonts w:ascii="Consolas" w:hAnsi="Consolas"/>
          <w:sz w:val="17"/>
        </w:rPr>
        <w:t>show ip interface brief</w:t>
        <w:br/>
      </w:r>
      <w:r>
        <w:rPr>
          <w:rFonts w:ascii="Consolas" w:hAnsi="Consolas"/>
          <w:sz w:val="17"/>
        </w:rPr>
        <w:t>show ip route</w:t>
        <w:br/>
      </w:r>
      <w:r>
        <w:rPr>
          <w:rFonts w:ascii="Consolas" w:hAnsi="Consolas"/>
          <w:sz w:val="17"/>
        </w:rPr>
        <w:t>show running-config</w:t>
        <w:br/>
      </w:r>
      <w:r>
        <w:rPr>
          <w:rFonts w:ascii="Consolas" w:hAnsi="Consolas"/>
          <w:sz w:val="17"/>
        </w:rPr>
        <w:t>ping &lt;destination-ip&gt;</w:t>
        <w:br/>
      </w:r>
    </w:p>
    <w:p>
      <w:r>
        <w:t>Example connectivity tests:</w:t>
      </w:r>
    </w:p>
    <w:p>
      <w:pPr>
        <w:spacing w:after="120"/>
        <w:shd w:fill="F2F2F2"/>
      </w:pPr>
      <w:r>
        <w:rPr>
          <w:rFonts w:ascii="Consolas" w:hAnsi="Consolas"/>
          <w:sz w:val="17"/>
        </w:rPr>
        <w:t>From PC0:</w:t>
        <w:br/>
      </w:r>
      <w:r>
        <w:rPr>
          <w:rFonts w:ascii="Consolas" w:hAnsi="Consolas"/>
          <w:sz w:val="17"/>
        </w:rPr>
        <w:t>ping 10.0.0.1</w:t>
        <w:br/>
      </w:r>
      <w:r>
        <w:rPr>
          <w:rFonts w:ascii="Consolas" w:hAnsi="Consolas"/>
          <w:sz w:val="17"/>
        </w:rPr>
        <w:t>ping 20.0.0.1</w:t>
        <w:br/>
      </w:r>
      <w:r>
        <w:rPr>
          <w:rFonts w:ascii="Consolas" w:hAnsi="Consolas"/>
          <w:sz w:val="17"/>
        </w:rPr>
        <w:t>ping 20.0.0.2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PC3:</w:t>
        <w:br/>
      </w:r>
      <w:r>
        <w:rPr>
          <w:rFonts w:ascii="Consolas" w:hAnsi="Consolas"/>
          <w:sz w:val="17"/>
        </w:rPr>
        <w:t>ping 20.0.0.1</w:t>
        <w:br/>
      </w:r>
      <w:r>
        <w:rPr>
          <w:rFonts w:ascii="Consolas" w:hAnsi="Consolas"/>
          <w:sz w:val="17"/>
        </w:rPr>
        <w:t>ping 10.0.0.1</w:t>
        <w:br/>
      </w:r>
      <w:r>
        <w:rPr>
          <w:rFonts w:ascii="Consolas" w:hAnsi="Consolas"/>
          <w:sz w:val="17"/>
        </w:rPr>
        <w:t>ping 10.0.0.2</w:t>
        <w:br/>
      </w:r>
    </w:p>
    <w:p>
      <w:r>
        <w:t>Successful replies verify local gateway connectivity and end-to-end communication between the two LANs.</w:t>
      </w:r>
    </w:p>
    <w:p>
      <w:pPr>
        <w:pStyle w:val="Heading1"/>
      </w:pPr>
      <w:r>
        <w:t>14. Layer 2 vs Layer 3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Function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Switch0 / Switch1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Layer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Forward Ethernet frames within each LAN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DSU1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Layer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Route IP packets between 10.0.0.0/8 and 20.0.0.0/8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End hosts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Generate and receive IP traffic</w:t>
            </w:r>
          </w:p>
        </w:tc>
      </w:tr>
    </w:tbl>
    <w:p>
      <w:pPr>
        <w:pStyle w:val="Heading1"/>
      </w:pPr>
      <w:r>
        <w:t>15. Key Networking Concepts</w:t>
      </w:r>
    </w:p>
    <w:p>
      <w:pPr>
        <w:pStyle w:val="ListBullet"/>
      </w:pPr>
      <w:r>
        <w:t>IPv4 addressing with /8 subnet masks</w:t>
      </w:r>
    </w:p>
    <w:p>
      <w:pPr>
        <w:pStyle w:val="ListBullet"/>
      </w:pPr>
      <w:r>
        <w:t>Default gateways</w:t>
      </w:r>
    </w:p>
    <w:p>
      <w:pPr>
        <w:pStyle w:val="ListBullet"/>
      </w:pPr>
      <w:r>
        <w:t>Directly connected routes</w:t>
      </w:r>
    </w:p>
    <w:p>
      <w:pPr>
        <w:pStyle w:val="ListBullet"/>
      </w:pPr>
      <w:r>
        <w:t>Layer 2 Ethernet switching</w:t>
      </w:r>
    </w:p>
    <w:p>
      <w:pPr>
        <w:pStyle w:val="ListBullet"/>
      </w:pPr>
      <w:r>
        <w:t>Layer 3 IP routing</w:t>
      </w:r>
    </w:p>
    <w:p>
      <w:pPr>
        <w:pStyle w:val="ListBullet"/>
      </w:pPr>
      <w:r>
        <w:t>Inter-LAN communication</w:t>
      </w:r>
    </w:p>
    <w:p>
      <w:pPr>
        <w:pStyle w:val="ListBullet"/>
      </w:pPr>
      <w:r>
        <w:t>Routing table interpretation</w:t>
      </w:r>
    </w:p>
    <w:p>
      <w:pPr>
        <w:pStyle w:val="ListBullet"/>
      </w:pPr>
      <w:r>
        <w:t>Connectivity testing with ICMP ping</w:t>
      </w:r>
    </w:p>
    <w:p>
      <w:pPr>
        <w:pStyle w:val="Heading1"/>
      </w:pPr>
      <w:r>
        <w:t>16. Conclusion</w:t>
      </w:r>
    </w:p>
    <w:p>
      <w:r>
        <w:t>This lab demonstrates how two separate LANs can communicate through a single router. Switch0 and Switch1 provide Layer 2 connectivity for their respective hosts, while DSU1 provides Layer 3 routing between the 10.0.0.0/8 and 20.0.0.0/8 networks. Because both networks are directly connected to the router, no static route or dynamic routing protocol is necessary. Correct default gateway configuration on the PCs is sufficient to enable inter-LAN communication.</w:t>
      </w:r>
    </w:p>
    <w:p>
      <w:pPr>
        <w:pStyle w:val="Heading1"/>
      </w:pPr>
      <w:r>
        <w:t>17. Configuration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Addressing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Routing Role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DSU1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Gi0/0 = 10.0.0.1/8; Gi0/1 = 20.0.0.1/8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Routes between both directly connected LANs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PC0–PC2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10.0.0.2–10.0.0.4/8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Gateway 10.0.0.1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PC3–PC5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20.0.0.2–20.0.0.4/8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Gateway 20.0.0.1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Switch0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Layer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Connects LAN1 hosts to DSU1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Switch1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Layer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Connects LAN2 hosts to DSU1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Switch Router Lab | Cisco Packet Tracer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